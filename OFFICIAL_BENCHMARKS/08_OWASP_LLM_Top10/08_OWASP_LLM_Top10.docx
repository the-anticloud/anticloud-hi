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2026-10-02T10:00:45.158412Z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f6db0c2974aa7f1438ec9c1bd0bf2b2beb70395248cc941322c865af19a6795e |</w:t>
      </w:r>
    </w:p>
    <w:p>
      <w:r>
        <w:t>| Timestamp UTC | 2026-10-02T10:00:45.158412Z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