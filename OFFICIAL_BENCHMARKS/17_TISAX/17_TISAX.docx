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2026-10-02T10:00:47.228658Z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264365341d5324c1dc663e462a3864833a511669358454618373c20497e0c156 |</w:t>
      </w:r>
    </w:p>
    <w:p>
      <w:r>
        <w:t>| Timestamp UTC | 2026-10-02T10:00:47.228658Z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