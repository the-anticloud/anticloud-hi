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2026-10-02T10:00:43.969533Z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576773107cbbc2be0d487d210554bc539baf8df05054fbf1eb6f65d034cc7354 |</w:t>
      </w:r>
    </w:p>
    <w:p>
      <w:r>
        <w:t>| Timestamp UTC | 2026-10-02T10:00:43.969533Z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