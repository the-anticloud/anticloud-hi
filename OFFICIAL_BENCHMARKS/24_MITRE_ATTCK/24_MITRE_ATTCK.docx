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2026-10-02T10:00:48.972329Z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c63d842b986174edf37fe1818e23a0742e32766cb528f6c3d0aa35b8b98adf54 |</w:t>
      </w:r>
    </w:p>
    <w:p>
      <w:r>
        <w:t>| Timestamp UTC | 2026-10-02T10:00:48.972329Z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