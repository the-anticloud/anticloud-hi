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2026-10-02T10:00:44.218906Z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866cf96ca9a4aab07e8cc8e88e5713aabe5aeb513f08c57226db9100891d6d71 |</w:t>
      </w:r>
    </w:p>
    <w:p>
      <w:r>
        <w:t>| Timestamp UTC | 2026-10-02T10:00:44.218906Z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