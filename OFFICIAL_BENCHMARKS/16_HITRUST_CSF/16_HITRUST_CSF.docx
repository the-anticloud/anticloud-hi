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2026-10-02T10:00:47.080964Z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598dc9188b12e254fb54f30782cf17dcf94390adfde36f727748d26ef8377b01 |</w:t>
      </w:r>
    </w:p>
    <w:p>
      <w:r>
        <w:t>| Timestamp UTC | 2026-10-02T10:00:47.080964Z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