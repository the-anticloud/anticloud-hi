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2026-10-02T10:00:44.438784Z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d9d4fa9396df9235988818e05c222dea22bb1cf297f6bd30cb41ceb3a1427664 |</w:t>
      </w:r>
    </w:p>
    <w:p>
      <w:r>
        <w:t>| Timestamp UTC | 2026-10-02T10:00:44.438784Z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