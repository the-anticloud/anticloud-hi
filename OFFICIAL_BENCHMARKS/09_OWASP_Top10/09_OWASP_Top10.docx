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2026-10-02T10:00:45.410271Z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6a6434ff64a4e6e2cbef8393ad3f9a6d5cba8da407ba7a35cd5d83968a972189 |</w:t>
      </w:r>
    </w:p>
    <w:p>
      <w:r>
        <w:t>| Timestamp UTC | 2026-10-02T10:00:45.410271Z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