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2026-10-02T10:00:46.847064Z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542e08c998283e29db0fc1f22a899483d65561653a9d6aad98c682931fb5e20a |</w:t>
      </w:r>
    </w:p>
    <w:p>
      <w:r>
        <w:t>| Timestamp UTC | 2026-10-02T10:00:46.847064Z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