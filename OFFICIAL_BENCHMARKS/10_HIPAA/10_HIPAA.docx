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2026-10-02T10:00:45.602164Z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958c53194bab0f91fa6047bbaad310e6e5f8fa17ec1a56b9408bf3971cba7c66 |</w:t>
      </w:r>
    </w:p>
    <w:p>
      <w:r>
        <w:t>| Timestamp UTC | 2026-10-02T10:00:45.602164Z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