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2026-10-02T10:00:47.949426Z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5a6dc4cb6e2827d0883805e3b70ff3c481866c24be7e4ce36bf784bf325d62b8 |</w:t>
      </w:r>
    </w:p>
    <w:p>
      <w:r>
        <w:t>| Timestamp UTC | 2026-10-02T10:00:47.949426Z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