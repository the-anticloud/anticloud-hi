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2026-10-02T10:00:48.178321Z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dee8c22a528cb020628cb5a19c679842e5a4cc17adef37a279d2d90027050be0 |</w:t>
      </w:r>
    </w:p>
    <w:p>
      <w:r>
        <w:t>| Timestamp UTC | 2026-10-02T10:00:48.178321Z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