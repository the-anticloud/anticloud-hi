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2026-10-02T10:00:43.568473Z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6c34b3ffe0ca5f1ed301115bb36fb48134cecae5341f4cdb5731a42f62cb7f54 |</w:t>
      </w:r>
    </w:p>
    <w:p>
      <w:r>
        <w:t>| Timestamp UTC | 2026-10-02T10:00:43.568473Z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