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2026-10-02T10:00:44.967012Z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c00df16c51699ed418bd66df15ee3d3069dac0b063adc8f0c08543c340837613 |</w:t>
      </w:r>
    </w:p>
    <w:p>
      <w:r>
        <w:t>| Timestamp UTC | 2026-10-02T10:00:44.967012Z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