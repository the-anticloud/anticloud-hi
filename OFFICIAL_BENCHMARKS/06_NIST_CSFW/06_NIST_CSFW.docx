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2026-10-02T10:00:44.766124Z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63fcba7f6baa995a61e195b3c59210b534b2b7ca503dafd110cc70c7d7949e47 |</w:t>
      </w:r>
    </w:p>
    <w:p>
      <w:r>
        <w:t>| Timestamp UTC | 2026-10-02T10:00:44.766124Z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