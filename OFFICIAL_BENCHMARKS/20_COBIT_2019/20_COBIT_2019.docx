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2026-10-02T10:00:47.790986Z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726d1541e5e8ef9da73e3d76c613b52f1273164d67fbb86d1fb1e02a7b2a794d |</w:t>
      </w:r>
    </w:p>
    <w:p>
      <w:r>
        <w:t>| Timestamp UTC | 2026-10-02T10:00:47.790986Z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