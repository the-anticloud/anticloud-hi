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2026-10-02T10:00:48.470201Z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59b2e7f1515d5abb6de6008effec88da56fd971632014d34efe40a1bb7761bf0 |</w:t>
      </w:r>
    </w:p>
    <w:p>
      <w:r>
        <w:t>| Timestamp UTC | 2026-10-02T10:00:48.470201Z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