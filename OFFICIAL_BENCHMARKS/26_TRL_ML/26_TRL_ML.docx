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2026-10-02T10:00:49.352504Z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e2b8841c2530c78814b6034b4a2a9609849b00cebfba49125a321a4f194da3da |</w:t>
      </w:r>
    </w:p>
    <w:p>
      <w:r>
        <w:t>| Timestamp UTC | 2026-10-02T10:00:49.352504Z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