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2026-10-02T10:00:47.625570Z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e0c5aa771aea1c504fea565a2272d4ab18285ea0b07104cf65bb0afe83ce9b3c |</w:t>
      </w:r>
    </w:p>
    <w:p>
      <w:r>
        <w:t>| Timestamp UTC | 2026-10-02T10:00:47.625570Z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