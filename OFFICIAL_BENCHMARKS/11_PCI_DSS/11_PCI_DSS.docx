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2026-10-02T10:00:45.851075Z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c3e566fc8790ec45011089438156c77ad8b236c4ef6ec45093f0d8ab3ff43101 |</w:t>
      </w:r>
    </w:p>
    <w:p>
      <w:r>
        <w:t>| Timestamp UTC | 2026-10-02T10:00:45.851075Z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