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2026-10-02T10:00:46.066498Z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a8faff95c07844d1b4eeeaac13ffb14d5707b50df5a295c4b4adb3a181a444a9 |</w:t>
      </w:r>
    </w:p>
    <w:p>
      <w:r>
        <w:t>| Timestamp UTC | 2026-10-02T10:00:46.066498Z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