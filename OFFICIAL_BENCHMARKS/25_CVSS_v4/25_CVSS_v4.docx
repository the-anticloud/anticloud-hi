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2026-10-02T10:00:49.170223Z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eaff2c422a2bd30d914d59197c4f82b42f99c383cd40e2390b9ebf56315393eb |</w:t>
      </w:r>
    </w:p>
    <w:p>
      <w:r>
        <w:t>| Timestamp UTC | 2026-10-02T10:00:49.170223Z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