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2026-10-02T10:00:47.431270Z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60d8bb87170cfada80a934b24013c6c3f2330d7d79919ba271e88819f411cb22 |</w:t>
      </w:r>
    </w:p>
    <w:p>
      <w:r>
        <w:t>| Timestamp UTC | 2026-10-02T10:00:47.431270Z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