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2026-10-02T10:00:46.568220Z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1cc509de615612f74ebe568ff74f3fb2f7027040a8ba618f4b3389099cb5b967 |</w:t>
      </w:r>
    </w:p>
    <w:p>
      <w:r>
        <w:t>| Timestamp UTC | 2026-10-02T10:00:46.568220Z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